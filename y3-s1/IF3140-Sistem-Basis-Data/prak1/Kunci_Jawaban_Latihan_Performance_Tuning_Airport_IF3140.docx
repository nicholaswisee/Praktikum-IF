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pPr>
      <w:r>
        <w:rPr>
          <w:b/>
          <w:color w:val="2F5597"/>
          <w:sz w:val="20"/>
        </w:rPr>
        <w:t>KUNCI JAWABAN LATIHAN</w:t>
      </w:r>
    </w:p>
    <w:p>
      <w:pPr>
        <w:pStyle w:val="Title"/>
        <w:spacing w:before="160" w:after="160"/>
      </w:pPr>
      <w:r>
        <w:t>Database Performance Tuning — airport.sql</w:t>
      </w:r>
    </w:p>
    <w:p>
      <w:r>
        <w:rPr>
          <w:b/>
          <w:color w:val="2F5597"/>
          <w:sz w:val="26"/>
        </w:rPr>
        <w:t>PostgreSQL · jawaban untuk Soal 1–9 pada panduan</w:t>
      </w:r>
    </w:p>
    <w:p>
      <w:pPr>
        <w:spacing w:before="280"/>
      </w:pPr>
      <w:r>
        <w:rPr>
          <w:sz w:val="21"/>
        </w:rPr>
        <w:t>Gunakan dokumen ini setelah mencoba sendiri. SQL di bawah dirancang untuk schema airport.sql yang diunggah; timing dan bentuk plan persis dapat berbeda antar mesin/PostgreSQL karena cache, statistics, dan cost model.</w:t>
      </w:r>
    </w:p>
    <w:tbl>
      <w:tblPr>
        <w:tblW w:type="auto" w:w="0"/>
        <w:jc w:val="center"/>
        <w:tblLook w:firstColumn="1" w:firstRow="1" w:lastColumn="0" w:lastRow="0" w:noHBand="0" w:noVBand="1" w:val="04A0"/>
      </w:tblPr>
      <w:tblGrid>
        <w:gridCol w:w="9835"/>
      </w:tblGrid>
      <w:tr>
        <w:tc>
          <w:tcPr>
            <w:tcW w:type="dxa" w:w="9835"/>
            <w:shd w:fill="D9EAF7"/>
            <w:tcMar>
              <w:top w:w="130" w:type="dxa"/>
              <w:start w:w="160" w:type="dxa"/>
              <w:bottom w:w="130" w:type="dxa"/>
              <w:end w:w="160" w:type="dxa"/>
            </w:tcMar>
          </w:tcPr>
          <w:p>
            <w:r>
              <w:rPr>
                <w:b/>
              </w:rPr>
              <w:t>Basis latihan: airport.sql. Naskah praktikum tahun lalu dipakai hanya sebagai patokan pola soal, bukan sebagai dataset atau jawaban tahun ini.</w:t>
            </w:r>
          </w:p>
        </w:tc>
      </w:tr>
    </w:tbl>
    <w:p>
      <w:r>
        <w:br w:type="page"/>
      </w:r>
    </w:p>
    <w:p>
      <w:pPr>
        <w:pStyle w:val="Heading1"/>
      </w:pPr>
      <w:r>
        <w:t>Cara memakai kunci ini</w:t>
      </w:r>
    </w:p>
    <w:p>
      <w:r>
        <w:t>Kunci tidak memberikan angka cost atau execution time tertentu karena angka tersebut harus berasal dari PostgreSQL yang kamu jalankan. Untuk soal tuning, jawaban yang kuat terdiri dari: diagnosis workload, SQL implementasi, EXPLAIN sebelum/sesudah, timing sebelum/sesudah, lalu trade-off. Jika plan aktual berbeda dari contoh yang kamu bayangkan, percaya pada plan aktual dan jelaskan alasan planner.</w:t>
      </w:r>
    </w:p>
    <w:tbl>
      <w:tblPr>
        <w:tblStyle w:val="TableGrid"/>
        <w:tblW w:type="auto" w:w="0"/>
        <w:jc w:val="center"/>
        <w:tblLook w:firstColumn="1" w:firstRow="1" w:lastColumn="0" w:lastRow="0" w:noHBand="0" w:noVBand="1" w:val="04A0"/>
      </w:tblPr>
      <w:tblGrid>
        <w:gridCol w:w="9835"/>
      </w:tblGrid>
      <w:tr>
        <w:tc>
          <w:tcPr>
            <w:tcW w:type="dxa" w:w="9835"/>
            <w:shd w:fill="FCE4D6"/>
            <w:tcMar>
              <w:top w:w="130" w:type="dxa"/>
              <w:start w:w="160" w:type="dxa"/>
              <w:bottom w:w="130" w:type="dxa"/>
              <w:end w:w="160" w:type="dxa"/>
            </w:tcMar>
          </w:tcPr>
          <w:p>
            <w:r>
              <w:rPr>
                <w:b/>
              </w:rPr>
              <w:t xml:space="preserve">Safety — </w:t>
            </w:r>
            <w:r>
              <w:t>Semua latihan DML destruktif sebaiknya dijalankan di dalam BEGIN ... ROLLBACK. EXPLAIN ANALYZE pada DML benar-benar mengeksekusi statement.</w:t>
            </w:r>
          </w:p>
        </w:tc>
      </w:tr>
    </w:tbl>
    <w:p>
      <w:pPr>
        <w:spacing w:after="0"/>
      </w:pPr>
    </w:p>
    <w:p>
      <w:pPr>
        <w:pStyle w:val="Heading1"/>
      </w:pPr>
      <w:r>
        <w:t>Soal 1 — DML dari sederhana sampai kompleks</w:t>
      </w:r>
    </w:p>
    <w:p>
      <w:pPr>
        <w:pStyle w:val="Heading2"/>
      </w:pPr>
      <w:r>
        <w:t>1A. INSERT passenger + passengerdetails dalam satu transaksi</w:t>
      </w:r>
    </w:p>
    <w:p>
      <w:pPr>
        <w:pStyle w:val="CodeBlock"/>
        <w:keepLines/>
        <w:shd w:fill="F3F5F7"/>
        <w:pBdr>
          <w:left w:val="single" w:sz="12" w:space="4" w:color="2F5597"/>
        </w:pBdr>
      </w:pPr>
      <w:r>
        <w:t>BEGIN;</w:t>
        <w:br/>
        <w:br/>
        <w:t>INSERT INTO passenger (passenger_id, passportno, firstname, lastname)</w:t>
        <w:br/>
        <w:t>VALUES (900001, 'LAB900001', 'Test', 'Passenger');</w:t>
        <w:br/>
        <w:br/>
        <w:t>INSERT INTO passengerdetails</w:t>
        <w:br/>
        <w:t xml:space="preserve">    (passenger_id, birthdate, sex, street, city, zip, country, emailaddress, telephoneno)</w:t>
        <w:br/>
        <w:t>VALUES</w:t>
        <w:br/>
        <w:t xml:space="preserve">    (900001, DATE '2000-01-01', 'M', 'Lab Street 1', 'Bandung', '40132',</w:t>
        <w:br/>
        <w:t xml:space="preserve">     'Indonesia', 'lab900001@example.com', '+62000000001');</w:t>
        <w:br/>
        <w:br/>
        <w:t>SELECT p.*, pd.emailaddress</w:t>
        <w:br/>
        <w:t>FROM passenger p</w:t>
        <w:br/>
        <w:t>JOIN passengerdetails pd USING (passenger_id)</w:t>
        <w:br/>
        <w:t>WHERE passenger_id = 900001;</w:t>
        <w:br/>
        <w:br/>
        <w:t>ROLLBACK;</w:t>
      </w:r>
    </w:p>
    <w:p>
      <w:r>
        <w:t>Alasannya: kedua row memiliki hubungan 1:1 melalui passenger_id. Satu transaksi menjaga agar data identitas dan detail tidak setengah masuk jika statement kedua gagal.</w:t>
      </w:r>
    </w:p>
    <w:p>
      <w:pPr>
        <w:pStyle w:val="Heading2"/>
      </w:pPr>
      <w:r>
        <w:t>1B. UPDATE sederhana + RETURNING</w:t>
      </w:r>
    </w:p>
    <w:p>
      <w:pPr>
        <w:pStyle w:val="CodeBlock"/>
        <w:keepLines/>
        <w:shd w:fill="F3F5F7"/>
        <w:pBdr>
          <w:left w:val="single" w:sz="12" w:space="4" w:color="2F5597"/>
        </w:pBdr>
      </w:pPr>
      <w:r>
        <w:t>BEGIN;</w:t>
        <w:br/>
        <w:br/>
        <w:t>UPDATE employee</w:t>
        <w:br/>
        <w:t>SET salary = ROUND(salary * 1.03, 2)</w:t>
        <w:br/>
        <w:t>WHERE department = 'Airfield'</w:t>
        <w:br/>
        <w:t xml:space="preserve">  AND salary &lt; 5000</w:t>
        <w:br/>
        <w:t>RETURNING employee_id, department, salary;</w:t>
        <w:br/>
        <w:br/>
        <w:t>ROLLBACK;</w:t>
      </w:r>
    </w:p>
    <w:p>
      <w:pPr>
        <w:pStyle w:val="Heading2"/>
      </w:pPr>
      <w:r>
        <w:t>1C. UPDATE ... FROM pada booking dan flight</w:t>
      </w:r>
    </w:p>
    <w:p>
      <w:pPr>
        <w:pStyle w:val="CodeBlock"/>
        <w:keepLines/>
        <w:shd w:fill="F3F5F7"/>
        <w:pBdr>
          <w:left w:val="single" w:sz="12" w:space="4" w:color="2F5597"/>
        </w:pBdr>
      </w:pPr>
      <w:r>
        <w:t>BEGIN;</w:t>
        <w:br/>
        <w:br/>
        <w:t>UPDATE booking AS b</w:t>
        <w:br/>
        <w:t>SET price = ROUND(b.price * 1.07, 2)</w:t>
        <w:br/>
        <w:t>FROM flight AS f</w:t>
        <w:br/>
        <w:t>WHERE b.flight_id = f.flight_id</w:t>
        <w:br/>
        <w:t xml:space="preserve">  AND b.price &lt; 500</w:t>
        <w:br/>
        <w:t xml:space="preserve">  AND f."from" = 1</w:t>
        <w:br/>
        <w:t xml:space="preserve">  AND f.departure &gt;= TIMESTAMP '2026-09-01'</w:t>
        <w:br/>
        <w:t xml:space="preserve">  AND f.departure &lt;  TIMESTAMP '2026-10-01'</w:t>
        <w:br/>
        <w:t>RETURNING b.booking_id, b.flight_id, b.price;</w:t>
        <w:br/>
        <w:br/>
        <w:t>ROLLBACK;</w:t>
      </w:r>
    </w:p>
    <w:p>
      <w:r>
        <w:t>Pola UPDATE ... FROM dipakai karena kondisi target booking bergantung pada atribut di flight. Pada dataset yang diunggah, kondisi ini mengenai sedikit row, sehingga aman sebagai latihan di dalam transaksi.</w:t>
      </w:r>
    </w:p>
    <w:p>
      <w:pPr>
        <w:pStyle w:val="Heading2"/>
      </w:pPr>
      <w:r>
        <w:t>1D. DELETE ... USING</w:t>
      </w:r>
    </w:p>
    <w:p>
      <w:pPr>
        <w:pStyle w:val="CodeBlock"/>
        <w:keepLines/>
        <w:shd w:fill="F3F5F7"/>
        <w:pBdr>
          <w:left w:val="single" w:sz="12" w:space="4" w:color="2F5597"/>
        </w:pBdr>
      </w:pPr>
      <w:r>
        <w:t>BEGIN;</w:t>
        <w:br/>
        <w:br/>
        <w:t>DELETE FROM booking AS b</w:t>
        <w:br/>
        <w:t>USING flight AS f</w:t>
        <w:br/>
        <w:t>WHERE b.flight_id = f.flight_id</w:t>
        <w:br/>
        <w:t xml:space="preserve">  AND b.price &gt; 3000</w:t>
        <w:br/>
        <w:t xml:space="preserve">  AND f.departure &gt;= TIMESTAMP '2025-01-01'</w:t>
        <w:br/>
        <w:t xml:space="preserve">  AND f.departure &lt;  TIMESTAMP '2026-01-01'</w:t>
        <w:br/>
        <w:t>RETURNING b.booking_id, b.flight_id, b.price;</w:t>
        <w:br/>
        <w:br/>
        <w:t>ROLLBACK;</w:t>
      </w:r>
    </w:p>
    <w:p>
      <w:r>
        <w:t>DELETE ... USING adalah bentuk PostgreSQL untuk menghapus row di satu tabel berdasarkan join/condition dari tabel lain.</w:t>
      </w:r>
    </w:p>
    <w:p>
      <w:pPr>
        <w:pStyle w:val="Heading1"/>
      </w:pPr>
      <w:r>
        <w:t>Soal 2 — Memilih metode tuning</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trPr>
        <w:tc>
          <w:tcPr>
            <w:tcW w:type="dxa" w:w="2952"/>
            <w:shd w:fill="17365D"/>
            <w:tcMar>
              <w:top w:w="80" w:type="dxa"/>
              <w:start w:w="100" w:type="dxa"/>
              <w:bottom w:w="80" w:type="dxa"/>
              <w:end w:w="100" w:type="dxa"/>
            </w:tcMar>
            <w:vAlign w:val="center"/>
          </w:tcPr>
          <w:p>
            <w:pPr>
              <w:jc w:val="left"/>
            </w:pPr>
            <w:r>
              <w:rPr>
                <w:b/>
                <w:color w:val="FFFFFF"/>
                <w:sz w:val="17"/>
              </w:rPr>
              <w:t>Kasus</w:t>
            </w:r>
          </w:p>
        </w:tc>
        <w:tc>
          <w:tcPr>
            <w:tcW w:type="dxa" w:w="1944"/>
            <w:shd w:fill="17365D"/>
            <w:tcMar>
              <w:top w:w="80" w:type="dxa"/>
              <w:start w:w="100" w:type="dxa"/>
              <w:bottom w:w="80" w:type="dxa"/>
              <w:end w:w="100" w:type="dxa"/>
            </w:tcMar>
            <w:vAlign w:val="center"/>
          </w:tcPr>
          <w:p>
            <w:pPr>
              <w:jc w:val="left"/>
            </w:pPr>
            <w:r>
              <w:rPr>
                <w:b/>
                <w:color w:val="FFFFFF"/>
                <w:sz w:val="17"/>
              </w:rPr>
              <w:t>Jawaban utama</w:t>
            </w:r>
          </w:p>
        </w:tc>
        <w:tc>
          <w:tcPr>
            <w:tcW w:type="dxa" w:w="4032"/>
            <w:shd w:fill="17365D"/>
            <w:tcMar>
              <w:top w:w="80" w:type="dxa"/>
              <w:start w:w="100" w:type="dxa"/>
              <w:bottom w:w="80" w:type="dxa"/>
              <w:end w:w="100" w:type="dxa"/>
            </w:tcMar>
            <w:vAlign w:val="center"/>
          </w:tcPr>
          <w:p>
            <w:pPr>
              <w:jc w:val="left"/>
            </w:pPr>
            <w:r>
              <w:rPr>
                <w:b/>
                <w:color w:val="FFFFFF"/>
                <w:sz w:val="17"/>
              </w:rPr>
              <w:t>Atribut / struktur</w:t>
            </w:r>
          </w:p>
        </w:tc>
        <w:tc>
          <w:tcPr>
            <w:tcW w:type="dxa" w:w="2232"/>
            <w:shd w:fill="17365D"/>
            <w:tcMar>
              <w:top w:w="80" w:type="dxa"/>
              <w:start w:w="100" w:type="dxa"/>
              <w:bottom w:w="80" w:type="dxa"/>
              <w:end w:w="100" w:type="dxa"/>
            </w:tcMar>
            <w:vAlign w:val="center"/>
          </w:tcPr>
          <w:p>
            <w:pPr>
              <w:jc w:val="left"/>
            </w:pPr>
            <w:r>
              <w:rPr>
                <w:b/>
                <w:color w:val="FFFFFF"/>
                <w:sz w:val="17"/>
              </w:rPr>
              <w:t>Trade-off inti</w:t>
            </w:r>
          </w:p>
        </w:tc>
      </w:tr>
      <w:tr>
        <w:tc>
          <w:tcPr>
            <w:tcW w:type="dxa" w:w="2952"/>
            <w:tcMar>
              <w:top w:w="80" w:type="dxa"/>
              <w:start w:w="100" w:type="dxa"/>
              <w:bottom w:w="80" w:type="dxa"/>
              <w:end w:w="100" w:type="dxa"/>
            </w:tcMar>
            <w:vAlign w:val="top"/>
          </w:tcPr>
          <w:p>
            <w:r>
              <w:rPr>
                <w:sz w:val="17"/>
              </w:rPr>
              <w:t>Login employee hanya id, username, password</w:t>
            </w:r>
          </w:p>
        </w:tc>
        <w:tc>
          <w:tcPr>
            <w:tcW w:type="dxa" w:w="1944"/>
            <w:tcMar>
              <w:top w:w="80" w:type="dxa"/>
              <w:start w:w="100" w:type="dxa"/>
              <w:bottom w:w="80" w:type="dxa"/>
              <w:end w:w="100" w:type="dxa"/>
            </w:tcMar>
            <w:vAlign w:val="top"/>
          </w:tcPr>
          <w:p>
            <w:r>
              <w:rPr>
                <w:sz w:val="17"/>
              </w:rPr>
              <w:t>Vertical splitting</w:t>
            </w:r>
          </w:p>
        </w:tc>
        <w:tc>
          <w:tcPr>
            <w:tcW w:type="dxa" w:w="4032"/>
            <w:tcMar>
              <w:top w:w="80" w:type="dxa"/>
              <w:start w:w="100" w:type="dxa"/>
              <w:bottom w:w="80" w:type="dxa"/>
              <w:end w:w="100" w:type="dxa"/>
            </w:tcMar>
            <w:vAlign w:val="top"/>
          </w:tcPr>
          <w:p>
            <w:r>
              <w:rPr>
                <w:sz w:val="17"/>
              </w:rPr>
              <w:t>employee_auth(employee_id, username, password) + employee_profile(...).</w:t>
            </w:r>
          </w:p>
        </w:tc>
        <w:tc>
          <w:tcPr>
            <w:tcW w:type="dxa" w:w="2232"/>
            <w:tcMar>
              <w:top w:w="80" w:type="dxa"/>
              <w:start w:w="100" w:type="dxa"/>
              <w:bottom w:w="80" w:type="dxa"/>
              <w:end w:w="100" w:type="dxa"/>
            </w:tcMar>
            <w:vAlign w:val="top"/>
          </w:tcPr>
          <w:p>
            <w:r>
              <w:rPr>
                <w:sz w:val="17"/>
              </w:rPr>
              <w:t>Write harus sinkron; profil penuh membutuhkan join.</w:t>
            </w:r>
          </w:p>
        </w:tc>
      </w:tr>
      <w:tr>
        <w:tc>
          <w:tcPr>
            <w:tcW w:type="dxa" w:w="2952"/>
            <w:tcMar>
              <w:top w:w="80" w:type="dxa"/>
              <w:start w:w="100" w:type="dxa"/>
              <w:bottom w:w="80" w:type="dxa"/>
              <w:end w:w="100" w:type="dxa"/>
            </w:tcMar>
            <w:shd w:fill="F8FAFC"/>
            <w:vAlign w:val="top"/>
          </w:tcPr>
          <w:p>
            <w:r>
              <w:rPr>
                <w:sz w:val="17"/>
              </w:rPr>
              <w:t>Operasi hampir selalu flight 2026, 2025 historis</w:t>
            </w:r>
          </w:p>
        </w:tc>
        <w:tc>
          <w:tcPr>
            <w:tcW w:type="dxa" w:w="1944"/>
            <w:tcMar>
              <w:top w:w="80" w:type="dxa"/>
              <w:start w:w="100" w:type="dxa"/>
              <w:bottom w:w="80" w:type="dxa"/>
              <w:end w:w="100" w:type="dxa"/>
            </w:tcMar>
            <w:shd w:fill="F8FAFC"/>
            <w:vAlign w:val="top"/>
          </w:tcPr>
          <w:p>
            <w:r>
              <w:rPr>
                <w:sz w:val="17"/>
              </w:rPr>
              <w:t>Horizontal splitting</w:t>
            </w:r>
          </w:p>
        </w:tc>
        <w:tc>
          <w:tcPr>
            <w:tcW w:type="dxa" w:w="4032"/>
            <w:tcMar>
              <w:top w:w="80" w:type="dxa"/>
              <w:start w:w="100" w:type="dxa"/>
              <w:bottom w:w="80" w:type="dxa"/>
              <w:end w:w="100" w:type="dxa"/>
            </w:tcMar>
            <w:shd w:fill="F8FAFC"/>
            <w:vAlign w:val="top"/>
          </w:tcPr>
          <w:p>
            <w:r>
              <w:rPr>
                <w:sz w:val="17"/>
              </w:rPr>
              <w:t>flight_2026 vs flight_archive_2025 berdasarkan departure.</w:t>
            </w:r>
          </w:p>
        </w:tc>
        <w:tc>
          <w:tcPr>
            <w:tcW w:type="dxa" w:w="2232"/>
            <w:tcMar>
              <w:top w:w="80" w:type="dxa"/>
              <w:start w:w="100" w:type="dxa"/>
              <w:bottom w:w="80" w:type="dxa"/>
              <w:end w:w="100" w:type="dxa"/>
            </w:tcMar>
            <w:shd w:fill="F8FAFC"/>
            <w:vAlign w:val="top"/>
          </w:tcPr>
          <w:p>
            <w:r>
              <w:rPr>
                <w:sz w:val="17"/>
              </w:rPr>
              <w:t>Query lintas tahun lebih kompleks; split harus dipelihara.</w:t>
            </w:r>
          </w:p>
        </w:tc>
      </w:tr>
      <w:tr>
        <w:tc>
          <w:tcPr>
            <w:tcW w:type="dxa" w:w="2952"/>
            <w:tcMar>
              <w:top w:w="80" w:type="dxa"/>
              <w:start w:w="100" w:type="dxa"/>
              <w:bottom w:w="80" w:type="dxa"/>
              <w:end w:w="100" w:type="dxa"/>
            </w:tcMar>
            <w:vAlign w:val="top"/>
          </w:tcPr>
          <w:p>
            <w:r>
              <w:rPr>
                <w:sz w:val="17"/>
              </w:rPr>
              <w:t>Manifest selalu join banyak tabel</w:t>
            </w:r>
          </w:p>
        </w:tc>
        <w:tc>
          <w:tcPr>
            <w:tcW w:type="dxa" w:w="1944"/>
            <w:tcMar>
              <w:top w:w="80" w:type="dxa"/>
              <w:start w:w="100" w:type="dxa"/>
              <w:bottom w:w="80" w:type="dxa"/>
              <w:end w:w="100" w:type="dxa"/>
            </w:tcMar>
            <w:vAlign w:val="top"/>
          </w:tcPr>
          <w:p>
            <w:r>
              <w:rPr>
                <w:sz w:val="17"/>
              </w:rPr>
              <w:t>Denormalisasi</w:t>
            </w:r>
          </w:p>
        </w:tc>
        <w:tc>
          <w:tcPr>
            <w:tcW w:type="dxa" w:w="4032"/>
            <w:tcMar>
              <w:top w:w="80" w:type="dxa"/>
              <w:start w:w="100" w:type="dxa"/>
              <w:bottom w:w="80" w:type="dxa"/>
              <w:end w:w="100" w:type="dxa"/>
            </w:tcMar>
            <w:vAlign w:val="top"/>
          </w:tcPr>
          <w:p>
            <w:r>
              <w:rPr>
                <w:sz w:val="17"/>
              </w:rPr>
              <w:t>booking_manifest berisi hasil join booking/passenger/flight/airport/airline.</w:t>
            </w:r>
          </w:p>
        </w:tc>
        <w:tc>
          <w:tcPr>
            <w:tcW w:type="dxa" w:w="2232"/>
            <w:tcMar>
              <w:top w:w="80" w:type="dxa"/>
              <w:start w:w="100" w:type="dxa"/>
              <w:bottom w:w="80" w:type="dxa"/>
              <w:end w:w="100" w:type="dxa"/>
            </w:tcMar>
            <w:vAlign w:val="top"/>
          </w:tcPr>
          <w:p>
            <w:r>
              <w:rPr>
                <w:sz w:val="17"/>
              </w:rPr>
              <w:t>Redundansi + sinkronisasi; read menjadi jauh sederhana.</w:t>
            </w:r>
          </w:p>
        </w:tc>
      </w:tr>
      <w:tr>
        <w:tc>
          <w:tcPr>
            <w:tcW w:type="dxa" w:w="2952"/>
            <w:tcMar>
              <w:top w:w="80" w:type="dxa"/>
              <w:start w:w="100" w:type="dxa"/>
              <w:bottom w:w="80" w:type="dxa"/>
              <w:end w:w="100" w:type="dxa"/>
            </w:tcMar>
            <w:shd w:fill="F8FAFC"/>
            <w:vAlign w:val="top"/>
          </w:tcPr>
          <w:p>
            <w:r>
              <w:rPr>
                <w:sz w:val="17"/>
              </w:rPr>
              <w:t>Lookup satu passenger by passportno</w:t>
            </w:r>
          </w:p>
        </w:tc>
        <w:tc>
          <w:tcPr>
            <w:tcW w:type="dxa" w:w="1944"/>
            <w:tcMar>
              <w:top w:w="80" w:type="dxa"/>
              <w:start w:w="100" w:type="dxa"/>
              <w:bottom w:w="80" w:type="dxa"/>
              <w:end w:w="100" w:type="dxa"/>
            </w:tcMar>
            <w:shd w:fill="F8FAFC"/>
            <w:vAlign w:val="top"/>
          </w:tcPr>
          <w:p>
            <w:r>
              <w:rPr>
                <w:sz w:val="17"/>
              </w:rPr>
              <w:t>Indexing</w:t>
            </w:r>
          </w:p>
        </w:tc>
        <w:tc>
          <w:tcPr>
            <w:tcW w:type="dxa" w:w="4032"/>
            <w:tcMar>
              <w:top w:w="80" w:type="dxa"/>
              <w:start w:w="100" w:type="dxa"/>
              <w:bottom w:w="80" w:type="dxa"/>
              <w:end w:w="100" w:type="dxa"/>
            </w:tcMar>
            <w:shd w:fill="F8FAFC"/>
            <w:vAlign w:val="top"/>
          </w:tcPr>
          <w:p>
            <w:r>
              <w:rPr>
                <w:sz w:val="17"/>
              </w:rPr>
              <w:t>B-tree passenger(passportno).</w:t>
            </w:r>
          </w:p>
        </w:tc>
        <w:tc>
          <w:tcPr>
            <w:tcW w:type="dxa" w:w="2232"/>
            <w:tcMar>
              <w:top w:w="80" w:type="dxa"/>
              <w:start w:w="100" w:type="dxa"/>
              <w:bottom w:w="80" w:type="dxa"/>
              <w:end w:w="100" w:type="dxa"/>
            </w:tcMar>
            <w:shd w:fill="F8FAFC"/>
            <w:vAlign w:val="top"/>
          </w:tcPr>
          <w:p>
            <w:r>
              <w:rPr>
                <w:sz w:val="17"/>
              </w:rPr>
              <w:t>Storage dan write maintenance; sangat layak karena equality/selective.</w:t>
            </w:r>
          </w:p>
        </w:tc>
      </w:tr>
      <w:tr>
        <w:tc>
          <w:tcPr>
            <w:tcW w:type="dxa" w:w="2952"/>
            <w:tcMar>
              <w:top w:w="80" w:type="dxa"/>
              <w:start w:w="100" w:type="dxa"/>
              <w:bottom w:w="80" w:type="dxa"/>
              <w:end w:w="100" w:type="dxa"/>
            </w:tcMar>
            <w:vAlign w:val="top"/>
          </w:tcPr>
          <w:p>
            <w:r>
              <w:rPr>
                <w:sz w:val="17"/>
              </w:rPr>
              <w:t>Revenue per airline per bulan berulang</w:t>
            </w:r>
          </w:p>
        </w:tc>
        <w:tc>
          <w:tcPr>
            <w:tcW w:type="dxa" w:w="1944"/>
            <w:tcMar>
              <w:top w:w="80" w:type="dxa"/>
              <w:start w:w="100" w:type="dxa"/>
              <w:bottom w:w="80" w:type="dxa"/>
              <w:end w:w="100" w:type="dxa"/>
            </w:tcMar>
            <w:vAlign w:val="top"/>
          </w:tcPr>
          <w:p>
            <w:r>
              <w:rPr>
                <w:sz w:val="17"/>
              </w:rPr>
              <w:t>Denormalisasi aggregate / summary</w:t>
            </w:r>
          </w:p>
        </w:tc>
        <w:tc>
          <w:tcPr>
            <w:tcW w:type="dxa" w:w="4032"/>
            <w:tcMar>
              <w:top w:w="80" w:type="dxa"/>
              <w:start w:w="100" w:type="dxa"/>
              <w:bottom w:w="80" w:type="dxa"/>
              <w:end w:w="100" w:type="dxa"/>
            </w:tcMar>
            <w:vAlign w:val="top"/>
          </w:tcPr>
          <w:p>
            <w:r>
              <w:rPr>
                <w:sz w:val="17"/>
              </w:rPr>
              <w:t>monthly_airline_revenue(month, airline_id, total_revenue, booking_count).</w:t>
            </w:r>
          </w:p>
        </w:tc>
        <w:tc>
          <w:tcPr>
            <w:tcW w:type="dxa" w:w="2232"/>
            <w:tcMar>
              <w:top w:w="80" w:type="dxa"/>
              <w:start w:w="100" w:type="dxa"/>
              <w:bottom w:w="80" w:type="dxa"/>
              <w:end w:w="100" w:type="dxa"/>
            </w:tcMar>
            <w:vAlign w:val="top"/>
          </w:tcPr>
          <w:p>
            <w:r>
              <w:rPr>
                <w:sz w:val="17"/>
              </w:rPr>
              <w:t>Perlu trigger/batch refresh; data bisa stale jika tidak real-time.</w:t>
            </w:r>
          </w:p>
        </w:tc>
      </w:tr>
    </w:tbl>
    <w:p>
      <w:pPr>
        <w:spacing w:after="0"/>
      </w:pPr>
    </w:p>
    <w:p>
      <w:pPr>
        <w:pStyle w:val="Heading1"/>
      </w:pPr>
      <w:r>
        <w:t>Soal 3 — Index tuning terukur</w:t>
      </w:r>
    </w:p>
    <w:p>
      <w:pPr>
        <w:pStyle w:val="Heading2"/>
      </w:pPr>
      <w:r>
        <w:t>3A. passenger.passportno</w:t>
      </w:r>
    </w:p>
    <w:p>
      <w:pPr>
        <w:pStyle w:val="CodeBlock"/>
        <w:keepLines/>
        <w:shd w:fill="F3F5F7"/>
        <w:pBdr>
          <w:left w:val="single" w:sz="12" w:space="4" w:color="2F5597"/>
        </w:pBdr>
      </w:pPr>
      <w:r>
        <w:t>\timing on</w:t>
        <w:br/>
        <w:t>EXPLAIN (ANALYZE, BUFFERS)</w:t>
        <w:br/>
        <w:t>SELECT passenger_id, passportno, firstname, lastname</w:t>
        <w:br/>
        <w:t>FROM passenger</w:t>
        <w:br/>
        <w:t>WHERE passportno = 'A3849332';</w:t>
        <w:br/>
        <w:br/>
        <w:t>CREATE INDEX idx_passenger_passportno</w:t>
        <w:br/>
        <w:t>ON passenger (passportno);</w:t>
        <w:br/>
        <w:t>ANALYZE passenger;</w:t>
        <w:br/>
        <w:br/>
        <w:t>EXPLAIN (ANALYZE, BUFFERS)</w:t>
        <w:br/>
        <w:t>SELECT passenger_id, passportno, firstname, lastname</w:t>
        <w:br/>
        <w:t>FROM passenger</w:t>
        <w:br/>
        <w:t>WHERE passportno = 'A3849332';</w:t>
      </w:r>
    </w:p>
    <w:p>
      <w:r>
        <w:t>Dataset memiliki 7,000 passportno berbeda untuk 7,000 passenger, sehingga equality predicate ini sangat selektif. Setelah index, planner berpeluang beralih dari Seq Scan menjadi Index Scan. Karena tabel hanya 7.000 row, planner tetap boleh memilih Seq Scan pada kondisi/cache tertentu; itu bukan otomatis salah.</w:t>
      </w:r>
    </w:p>
    <w:p>
      <w:pPr>
        <w:pStyle w:val="Heading2"/>
      </w:pPr>
      <w:r>
        <w:t>3B. booking.flight_id</w:t>
      </w:r>
    </w:p>
    <w:p>
      <w:pPr>
        <w:pStyle w:val="CodeBlock"/>
        <w:keepLines/>
        <w:shd w:fill="F3F5F7"/>
        <w:pBdr>
          <w:left w:val="single" w:sz="12" w:space="4" w:color="2F5597"/>
        </w:pBdr>
      </w:pPr>
      <w:r>
        <w:t>EXPLAIN (ANALYZE, BUFFERS)</w:t>
        <w:br/>
        <w:t>SELECT booking_id, passenger_id, seat, price</w:t>
        <w:br/>
        <w:t>FROM booking</w:t>
        <w:br/>
        <w:t>WHERE flight_id = 80;</w:t>
        <w:br/>
        <w:br/>
        <w:t>CREATE INDEX idx_booking_flight_id</w:t>
        <w:br/>
        <w:t>ON booking (flight_id);</w:t>
        <w:br/>
        <w:t>ANALYZE booking;</w:t>
        <w:br/>
        <w:br/>
        <w:t>EXPLAIN (ANALYZE, BUFFERS)</w:t>
        <w:br/>
        <w:t>SELECT booking_id, passenger_id, seat, price</w:t>
        <w:br/>
        <w:t>FROM booking</w:t>
        <w:br/>
        <w:t>WHERE flight_id = 80;</w:t>
      </w:r>
    </w:p>
    <w:p>
      <w:r>
        <w:t>booking berisi 72,000 row dan rata-rata hanya sekitar 10.6 booking per flight, sehingga flight_id adalah search key yang jauh lebih selektif daripada scan seluruh booking. PostgreSQL tidak membuat index otomatis hanya karena flight_id adalah foreign key.</w:t>
      </w:r>
    </w:p>
    <w:p>
      <w:pPr>
        <w:pStyle w:val="Heading2"/>
      </w:pPr>
      <w:r>
        <w:t>3C. Composite index untuk origin + departure</w:t>
      </w:r>
    </w:p>
    <w:p>
      <w:pPr>
        <w:pStyle w:val="CodeBlock"/>
        <w:keepLines/>
        <w:shd w:fill="F3F5F7"/>
        <w:pBdr>
          <w:left w:val="single" w:sz="12" w:space="4" w:color="2F5597"/>
        </w:pBdr>
      </w:pPr>
      <w:r>
        <w:t>EXPLAIN (ANALYZE, BUFFERS)</w:t>
        <w:br/>
        <w:t>SELECT flight_id, flightno, departure, "from", "to"</w:t>
        <w:br/>
        <w:t>FROM flight</w:t>
        <w:br/>
        <w:t>WHERE "from" = 1</w:t>
        <w:br/>
        <w:t xml:space="preserve">  AND departure &gt;= TIMESTAMP '2026-01-01'</w:t>
        <w:br/>
        <w:t xml:space="preserve">  AND departure &lt;  TIMESTAMP '2026-07-01'</w:t>
        <w:br/>
        <w:t>ORDER BY departure;</w:t>
        <w:br/>
        <w:br/>
        <w:t>CREATE INDEX idx_flight_from_departure</w:t>
        <w:br/>
        <w:t>ON flight ("from", departure);</w:t>
        <w:br/>
        <w:t>ANALYZE flight;</w:t>
        <w:br/>
        <w:br/>
        <w:t>EXPLAIN (ANALYZE, BUFFERS)</w:t>
        <w:br/>
        <w:t>SELECT flight_id, flightno, departure, "from", "to"</w:t>
        <w:br/>
        <w:t>FROM flight</w:t>
        <w:br/>
        <w:t>WHERE "from" = 1</w:t>
        <w:br/>
        <w:t xml:space="preserve">  AND departure &gt;= TIMESTAMP '2026-01-01'</w:t>
        <w:br/>
        <w:t xml:space="preserve">  AND departure &lt;  TIMESTAMP '2026-07-01'</w:t>
        <w:br/>
        <w:t>ORDER BY departure;</w:t>
      </w:r>
    </w:p>
    <w:p>
      <w:r>
        <w:t>Composite index lebih tepat daripada hanya departure untuk workload ini karena predicate equality pada "from" ditempatkan di depan, lalu range pada departure. Dengan "from" tetap satu nilai, urutan index berikutnya juga sesuai ORDER BY departure sehingga planner dapat mengurangi filter dan mungkin menghindari sort terpisah. Jangan mengklaim sort pasti hilang; buktikan lewat EXPLAIN aktual.</w:t>
      </w:r>
    </w:p>
    <w:p>
      <w:pPr>
        <w:pStyle w:val="Heading1"/>
      </w:pPr>
      <w:r>
        <w:t>Soal 4 — Busy CGK: query multi-join</w:t>
      </w:r>
    </w:p>
    <w:p>
      <w:r>
        <w:t>Diagnosis minimal: filter utama berada pada flight."from" dan flight.departure. Setelah flight dipersempit, query perlu mengambil booking yang cocok berdasarkan booking.flight_id. Lookup ke passenger, airport, dan airline menuju kolom primary key yang sudah memiliki index.</w:t>
      </w:r>
    </w:p>
    <w:p>
      <w:pPr>
        <w:pStyle w:val="CodeBlock"/>
        <w:keepLines/>
        <w:shd w:fill="F3F5F7"/>
        <w:pBdr>
          <w:left w:val="single" w:sz="12" w:space="4" w:color="2F5597"/>
        </w:pBdr>
      </w:pPr>
      <w:r>
        <w:t>-- Dua index minimum yang paling masuk akal untuk workload ini</w:t>
        <w:br/>
        <w:t>CREATE INDEX IF NOT EXISTS idx_flight_from_departure</w:t>
        <w:br/>
        <w:t>ON flight ("from", departure);</w:t>
        <w:br/>
        <w:br/>
        <w:t>CREATE INDEX IF NOT EXISTS idx_booking_flight_id</w:t>
        <w:br/>
        <w:t>ON booking (flight_id);</w:t>
        <w:br/>
        <w:br/>
        <w:t>ANALYZE flight;</w:t>
        <w:br/>
        <w:t>ANALYZE booking;</w:t>
      </w:r>
    </w:p>
    <w:p>
      <w:r>
        <w:t>Expected plan change: sebelum tuning planner dapat melakukan Seq Scan pada flight dan/atau booking kemudian hash/join/filter. Sesudah tuning, ia dapat mengambil subset flight CGK pada rentang tanggal melalui index/bitmap scan, lalu mencari booking per flight melalui idx_booking_flight_id. Karena hasil flight filter kecil, Nested Loop dapat menjadi masuk akal; tetapi Hash Join tetap sah jika cost model menilainya lebih murah.</w:t>
      </w:r>
    </w:p>
    <w:p>
      <w:r>
        <w:t>Index tambahan pada passenger.passenger_id, airport.airport_id, dan airline.airline_id tidak diperlukan karena ketiganya adalah primary key dan PostgreSQL sudah memiliki unique B-tree index untuk constraint tersebut. Membuat index duplikat hanya menambah storage dan biaya maintenance tanpa access path baru yang berarti.</w:t>
      </w:r>
    </w:p>
    <w:tbl>
      <w:tblPr>
        <w:tblStyle w:val="TableGrid"/>
        <w:tblW w:type="auto" w:w="0"/>
        <w:jc w:val="center"/>
        <w:tblLook w:firstColumn="1" w:firstRow="1" w:lastColumn="0" w:lastRow="0" w:noHBand="0" w:noVBand="1" w:val="04A0"/>
      </w:tblPr>
      <w:tblGrid>
        <w:gridCol w:w="9835"/>
      </w:tblGrid>
      <w:tr>
        <w:tc>
          <w:tcPr>
            <w:tcW w:type="dxa" w:w="9835"/>
            <w:shd w:fill="D9EAF7"/>
            <w:tcMar>
              <w:top w:w="130" w:type="dxa"/>
              <w:start w:w="160" w:type="dxa"/>
              <w:bottom w:w="130" w:type="dxa"/>
              <w:end w:w="160" w:type="dxa"/>
            </w:tcMar>
          </w:tcPr>
          <w:p>
            <w:r>
              <w:rPr>
                <w:b/>
              </w:rPr>
              <w:t xml:space="preserve">Jangan over-index — </w:t>
            </w:r>
            <w:r>
              <w:t>Index pada booking.passenger_id juga bukan prioritas untuk query ini karena query tidak memfilter booking berdasarkan passenger_id; setelah row booking ditemukan, join ke passenger sudah memakai passenger PK di sisi passenger.</w:t>
            </w:r>
          </w:p>
        </w:tc>
      </w:tr>
    </w:tbl>
    <w:p>
      <w:pPr>
        <w:spacing w:after="0"/>
      </w:pPr>
    </w:p>
    <w:p>
      <w:pPr>
        <w:pStyle w:val="Heading1"/>
      </w:pPr>
      <w:r>
        <w:t>Soal 5 — Vertical splitting employee</w:t>
      </w:r>
    </w:p>
    <w:p>
      <w:pPr>
        <w:pStyle w:val="CodeBlock"/>
        <w:keepLines/>
        <w:shd w:fill="F3F5F7"/>
        <w:pBdr>
          <w:left w:val="single" w:sz="12" w:space="4" w:color="2F5597"/>
        </w:pBdr>
      </w:pPr>
      <w:r>
        <w:t>DROP TABLE IF EXISTS employee_auth;</w:t>
        <w:br/>
        <w:t>DROP TABLE IF EXISTS employee_profile;</w:t>
        <w:br/>
        <w:br/>
        <w:t>CREATE TABLE employee_auth AS</w:t>
        <w:br/>
        <w:t>SELECT employee_id, username, password</w:t>
        <w:br/>
        <w:t>FROM employee;</w:t>
        <w:br/>
        <w:t>ALTER TABLE employee_auth ADD PRIMARY KEY (employee_id);</w:t>
        <w:br/>
        <w:t>CREATE INDEX idx_employee_auth_username</w:t>
        <w:br/>
        <w:t>ON employee_auth (username);</w:t>
        <w:br/>
        <w:br/>
        <w:t>CREATE TABLE employee_profile AS</w:t>
        <w:br/>
        <w:t>SELECT employee_id, firstname, lastname, birthdate, sex,</w:t>
        <w:br/>
        <w:t xml:space="preserve">       street, city, zip, country, emailaddress, telephoneno,</w:t>
        <w:br/>
        <w:t xml:space="preserve">       salary, department</w:t>
        <w:br/>
        <w:t>FROM employee;</w:t>
        <w:br/>
        <w:t>ALTER TABLE employee_profile ADD PRIMARY KEY (employee_id);</w:t>
        <w:br/>
        <w:br/>
        <w:t>ANALYZE employee_auth;</w:t>
        <w:br/>
        <w:t>ANALYZE employee_profile;</w:t>
      </w:r>
    </w:p>
    <w:p>
      <w:pPr>
        <w:pStyle w:val="CodeBlock"/>
        <w:keepLines/>
        <w:shd w:fill="F3F5F7"/>
        <w:pBdr>
          <w:left w:val="single" w:sz="12" w:space="4" w:color="2F5597"/>
        </w:pBdr>
      </w:pPr>
      <w:r>
        <w:t>-- Frequent login lookup</w:t>
        <w:br/>
        <w:t>EXPLAIN (ANALYZE, BUFFERS)</w:t>
        <w:br/>
        <w:t>SELECT employee_id, username, password</w:t>
        <w:br/>
        <w:t>FROM employee_auth</w:t>
        <w:br/>
        <w:t>WHERE username = 'nanguna0';</w:t>
        <w:br/>
        <w:br/>
        <w:t>-- Rekonstruksi row penuh bila memang dibutuhkan</w:t>
        <w:br/>
        <w:t>SELECT a.employee_id, a.username, a.password,</w:t>
        <w:br/>
        <w:t xml:space="preserve">       p.firstname, p.lastname, p.birthdate, p.sex,</w:t>
        <w:br/>
        <w:t xml:space="preserve">       p.street, p.city, p.zip, p.country, p.emailaddress,</w:t>
        <w:br/>
        <w:t xml:space="preserve">       p.telephoneno, p.salary, p.department</w:t>
        <w:br/>
        <w:t>FROM employee_auth a</w:t>
        <w:br/>
        <w:t>JOIN employee_profile p USING (employee_id)</w:t>
        <w:br/>
        <w:t>WHERE a.employee_id = 1;</w:t>
      </w:r>
    </w:p>
    <w:p>
      <w:r>
        <w:t>Mengapa ini vertical split: jumlah row tetap sama; yang dipisahkan adalah kelompok kolom. employee_auth lebih sempit sehingga frequent login membaca row/page yang lebih kecil. Trade-off: perubahan username/password/profile kini perlu dijaga konsisten pada struktur split; query yang membutuhkan seluruh atribut melakukan join kembali. Tabel employee asli tetap ada sesuai syarat latihan.</w:t>
      </w:r>
    </w:p>
    <w:p>
      <w:pPr>
        <w:pStyle w:val="Heading1"/>
      </w:pPr>
      <w:r>
        <w:t>Soal 6 — Horizontal splitting flight</w:t>
      </w:r>
    </w:p>
    <w:p>
      <w:pPr>
        <w:pStyle w:val="CodeBlock"/>
        <w:keepLines/>
        <w:shd w:fill="F3F5F7"/>
        <w:pBdr>
          <w:left w:val="single" w:sz="12" w:space="4" w:color="2F5597"/>
        </w:pBdr>
      </w:pPr>
      <w:r>
        <w:t>DROP TABLE IF EXISTS flight_2026;</w:t>
        <w:br/>
        <w:t>DROP TABLE IF EXISTS flight_archive_2025;</w:t>
        <w:br/>
        <w:br/>
        <w:t>CREATE TABLE flight_2026 AS</w:t>
        <w:br/>
        <w:t>SELECT * FROM flight</w:t>
        <w:br/>
        <w:t>WHERE departure &gt;= TIMESTAMP '2026-01-01'</w:t>
        <w:br/>
        <w:t xml:space="preserve">  AND departure &lt;  TIMESTAMP '2027-01-01';</w:t>
        <w:br/>
        <w:t>ALTER TABLE flight_2026 ADD PRIMARY KEY (flight_id);</w:t>
        <w:br/>
        <w:t>CREATE INDEX idx_flight_2026_from_departure</w:t>
        <w:br/>
        <w:t>ON flight_2026 ("from", departure);</w:t>
        <w:br/>
        <w:br/>
        <w:t>CREATE TABLE flight_archive_2025 AS</w:t>
        <w:br/>
        <w:t>SELECT * FROM flight</w:t>
        <w:br/>
        <w:t>WHERE departure &gt;= TIMESTAMP '2025-01-01'</w:t>
        <w:br/>
        <w:t xml:space="preserve">  AND departure &lt;  TIMESTAMP '2026-01-01';</w:t>
        <w:br/>
        <w:t>ALTER TABLE flight_archive_2025 ADD PRIMARY KEY (flight_id);</w:t>
        <w:br/>
        <w:t>CREATE INDEX idx_flight_archive_2025_departure</w:t>
        <w:br/>
        <w:t>ON flight_archive_2025 (departure);</w:t>
        <w:br/>
        <w:br/>
        <w:t>ANALYZE flight_2026;</w:t>
        <w:br/>
        <w:t>ANALYZE flight_archive_2025;</w:t>
      </w:r>
    </w:p>
    <w:p>
      <w:r>
        <w:t>Dataset asli menghasilkan 2,761 row untuk 2026 dan 4,039 row untuk 2025. Uji query yang sama secara semantik: pada flight gunakan predicate tahun 2026, sedangkan pada flight_2026 predicate tahun tidak perlu lagi karena seluruh tabel sudah merupakan subset tersebut. Jika dosen mensyaratkan teks query identik, tetap pertahankan predicate departure pada flight_2026; hasil semantiknya tetap sama.</w:t>
      </w:r>
    </w:p>
    <w:p>
      <w:pPr>
        <w:pStyle w:val="CodeBlock"/>
        <w:keepLines/>
        <w:shd w:fill="F3F5F7"/>
        <w:pBdr>
          <w:left w:val="single" w:sz="12" w:space="4" w:color="2F5597"/>
        </w:pBdr>
      </w:pPr>
      <w:r>
        <w:t>EXPLAIN (ANALYZE, BUFFERS)</w:t>
        <w:br/>
        <w:t>SELECT flight_id, flightno, departure, "from", "to"</w:t>
        <w:br/>
        <w:t>FROM flight</w:t>
        <w:br/>
        <w:t>WHERE departure &gt;= TIMESTAMP '2026-01-01'</w:t>
        <w:br/>
        <w:t xml:space="preserve">  AND departure &lt;  TIMESTAMP '2027-01-01';</w:t>
        <w:br/>
        <w:br/>
        <w:t>EXPLAIN (ANALYZE, BUFFERS)</w:t>
        <w:br/>
        <w:t>SELECT flight_id, flightno, departure, "from", "to"</w:t>
        <w:br/>
        <w:t>FROM flight_2026</w:t>
        <w:br/>
        <w:t>WHERE departure &gt;= TIMESTAMP '2026-01-01'</w:t>
        <w:br/>
        <w:t xml:space="preserve">  AND departure &lt;  TIMESTAMP '2027-01-01';</w:t>
      </w:r>
    </w:p>
    <w:p>
      <w:r>
        <w:t>Horizontal splitting lebih layak daripada sekadar index jika pemisahan current vs historical merupakan karakteristik workload yang stabil dan banyak query current memang hanya membutuhkan subset tersebut, sehingga bukan hanya pencarian satu predicate yang dipercepat tetapi keseluruhan working set, index, cache footprint, dan maintenance dapat dipisahkan. Jika satu-satunya masalah hanyalah satu range query pada tabel yang tidak terlalu besar, index departure biasanya lebih sederhana.</w:t>
      </w:r>
    </w:p>
    <w:tbl>
      <w:tblPr>
        <w:tblStyle w:val="TableGrid"/>
        <w:tblW w:type="auto" w:w="0"/>
        <w:jc w:val="center"/>
        <w:tblLook w:firstColumn="1" w:firstRow="1" w:lastColumn="0" w:lastRow="0" w:noHBand="0" w:noVBand="1" w:val="04A0"/>
      </w:tblPr>
      <w:tblGrid>
        <w:gridCol w:w="9835"/>
      </w:tblGrid>
      <w:tr>
        <w:tc>
          <w:tcPr>
            <w:tcW w:type="dxa" w:w="9835"/>
            <w:shd w:fill="FFF2CC"/>
            <w:tcMar>
              <w:top w:w="130" w:type="dxa"/>
              <w:start w:w="160" w:type="dxa"/>
              <w:bottom w:w="130" w:type="dxa"/>
              <w:end w:w="160" w:type="dxa"/>
            </w:tcMar>
          </w:tcPr>
          <w:p>
            <w:r>
              <w:rPr>
                <w:b/>
              </w:rPr>
              <w:t xml:space="preserve">Catatan integritas — </w:t>
            </w:r>
            <w:r>
              <w:t>CREATE TABLE AS tidak menyalin seluruh foreign key/check constraint dari flight. Untuk praktikum, PK/index cukup untuk membuktikan teknik; dalam produksi, constraints dan routing write harus dirancang eksplisit.</w:t>
            </w:r>
          </w:p>
        </w:tc>
      </w:tr>
    </w:tbl>
    <w:p>
      <w:pPr>
        <w:spacing w:after="0"/>
      </w:pPr>
    </w:p>
    <w:p>
      <w:pPr>
        <w:pStyle w:val="Heading1"/>
      </w:pPr>
      <w:r>
        <w:t>Soal 7 — Denormalisasi booking_manifest</w:t>
      </w:r>
    </w:p>
    <w:p>
      <w:pPr>
        <w:pStyle w:val="CodeBlock"/>
        <w:keepLines/>
        <w:shd w:fill="F3F5F7"/>
        <w:pBdr>
          <w:left w:val="single" w:sz="12" w:space="4" w:color="2F5597"/>
        </w:pBdr>
      </w:pPr>
      <w:r>
        <w:t>DROP TABLE IF EXISTS booking_manifest;</w:t>
        <w:br/>
        <w:br/>
        <w:t>CREATE TABLE booking_manifest AS</w:t>
        <w:br/>
        <w:t>SELECT</w:t>
        <w:br/>
        <w:t xml:space="preserve">    b.booking_id,</w:t>
        <w:br/>
        <w:t xml:space="preserve">    b.flight_id,</w:t>
        <w:br/>
        <w:t xml:space="preserve">    b.passenger_id,</w:t>
        <w:br/>
        <w:t xml:space="preserve">    p.passportno,</w:t>
        <w:br/>
        <w:t xml:space="preserve">    p.firstname || ' ' || p.lastname AS passenger_name,</w:t>
        <w:br/>
        <w:t xml:space="preserve">    f.flightno,</w:t>
        <w:br/>
        <w:t xml:space="preserve">    f.departure,</w:t>
        <w:br/>
        <w:t xml:space="preserve">    ao.iata AS origin_iata,</w:t>
        <w:br/>
        <w:t xml:space="preserve">    ad.iata AS destination_iata,</w:t>
        <w:br/>
        <w:t xml:space="preserve">    al.airlinename AS airline_name,</w:t>
        <w:br/>
        <w:t xml:space="preserve">    b.seat,</w:t>
        <w:br/>
        <w:t xml:space="preserve">    b.price</w:t>
        <w:br/>
        <w:t>FROM booking b</w:t>
        <w:br/>
        <w:t>JOIN passenger p ON b.passenger_id = p.passenger_id</w:t>
        <w:br/>
        <w:t>JOIN flight f ON b.flight_id = f.flight_id</w:t>
        <w:br/>
        <w:t>JOIN airport ao ON f."from" = ao.airport_id</w:t>
        <w:br/>
        <w:t>JOIN airport ad ON f."to" = ad.airport_id</w:t>
        <w:br/>
        <w:t>JOIN airline al ON f.airline_id = al.airline_id;</w:t>
        <w:br/>
        <w:br/>
        <w:t>ALTER TABLE booking_manifest ADD PRIMARY KEY (booking_id);</w:t>
        <w:br/>
        <w:t>CREATE INDEX idx_booking_manifest_flight_id</w:t>
        <w:br/>
        <w:t>ON booking_manifest (flight_id);</w:t>
        <w:br/>
        <w:t>ANALYZE booking_manifest;</w:t>
      </w:r>
    </w:p>
    <w:p>
      <w:pPr>
        <w:pStyle w:val="CodeBlock"/>
        <w:keepLines/>
        <w:shd w:fill="F3F5F7"/>
        <w:pBdr>
          <w:left w:val="single" w:sz="12" w:space="4" w:color="2F5597"/>
        </w:pBdr>
      </w:pPr>
      <w:r>
        <w:t>-- Read model: satu tabel, tanpa join</w:t>
        <w:br/>
        <w:t>EXPLAIN (ANALYZE, BUFFERS)</w:t>
        <w:br/>
        <w:t>SELECT booking_id, passportno, passenger_name, flightno, departure,</w:t>
        <w:br/>
        <w:t xml:space="preserve">       origin_iata, destination_iata, airline_name, seat, price</w:t>
        <w:br/>
        <w:t>FROM booking_manifest</w:t>
        <w:br/>
        <w:t>WHERE flight_id = 80</w:t>
        <w:br/>
        <w:t>ORDER BY seat;</w:t>
      </w:r>
    </w:p>
    <w:p>
      <w:r>
        <w:t>Mengapa denormalisasi: data yang tadinya tersebar di booking, passenger, flight, airport, dan airline disalin ke satu read model karena workload manifest hampir selalu membutuhkan gabungan tersebut. Yang dibayar adalah redundansi dan biaya menjaga sinkronisasi.</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2520"/>
            <w:shd w:fill="17365D"/>
            <w:tcMar>
              <w:top w:w="80" w:type="dxa"/>
              <w:start w:w="100" w:type="dxa"/>
              <w:bottom w:w="80" w:type="dxa"/>
              <w:end w:w="100" w:type="dxa"/>
            </w:tcMar>
            <w:vAlign w:val="center"/>
          </w:tcPr>
          <w:p>
            <w:pPr>
              <w:jc w:val="left"/>
            </w:pPr>
            <w:r>
              <w:rPr>
                <w:b/>
                <w:color w:val="FFFFFF"/>
                <w:sz w:val="17"/>
              </w:rPr>
              <w:t>Strategi maintenance</w:t>
            </w:r>
          </w:p>
        </w:tc>
        <w:tc>
          <w:tcPr>
            <w:tcW w:type="dxa" w:w="4752"/>
            <w:shd w:fill="17365D"/>
            <w:tcMar>
              <w:top w:w="80" w:type="dxa"/>
              <w:start w:w="100" w:type="dxa"/>
              <w:bottom w:w="80" w:type="dxa"/>
              <w:end w:w="100" w:type="dxa"/>
            </w:tcMar>
            <w:vAlign w:val="center"/>
          </w:tcPr>
          <w:p>
            <w:pPr>
              <w:jc w:val="left"/>
            </w:pPr>
            <w:r>
              <w:rPr>
                <w:b/>
                <w:color w:val="FFFFFF"/>
                <w:sz w:val="17"/>
              </w:rPr>
              <w:t>Kapan cocok</w:t>
            </w:r>
          </w:p>
        </w:tc>
        <w:tc>
          <w:tcPr>
            <w:tcW w:type="dxa" w:w="3816"/>
            <w:shd w:fill="17365D"/>
            <w:tcMar>
              <w:top w:w="80" w:type="dxa"/>
              <w:start w:w="100" w:type="dxa"/>
              <w:bottom w:w="80" w:type="dxa"/>
              <w:end w:w="100" w:type="dxa"/>
            </w:tcMar>
            <w:vAlign w:val="center"/>
          </w:tcPr>
          <w:p>
            <w:pPr>
              <w:jc w:val="left"/>
            </w:pPr>
            <w:r>
              <w:rPr>
                <w:b/>
                <w:color w:val="FFFFFF"/>
                <w:sz w:val="17"/>
              </w:rPr>
              <w:t>Trade-off</w:t>
            </w:r>
          </w:p>
        </w:tc>
      </w:tr>
      <w:tr>
        <w:tc>
          <w:tcPr>
            <w:tcW w:type="dxa" w:w="2520"/>
            <w:tcMar>
              <w:top w:w="80" w:type="dxa"/>
              <w:start w:w="100" w:type="dxa"/>
              <w:bottom w:w="80" w:type="dxa"/>
              <w:end w:w="100" w:type="dxa"/>
            </w:tcMar>
            <w:vAlign w:val="top"/>
          </w:tcPr>
          <w:p>
            <w:r>
              <w:rPr>
                <w:sz w:val="17"/>
              </w:rPr>
              <w:t>Trigger</w:t>
            </w:r>
          </w:p>
        </w:tc>
        <w:tc>
          <w:tcPr>
            <w:tcW w:type="dxa" w:w="4752"/>
            <w:tcMar>
              <w:top w:w="80" w:type="dxa"/>
              <w:start w:w="100" w:type="dxa"/>
              <w:bottom w:w="80" w:type="dxa"/>
              <w:end w:w="100" w:type="dxa"/>
            </w:tcMar>
            <w:vAlign w:val="top"/>
          </w:tcPr>
          <w:p>
            <w:r>
              <w:rPr>
                <w:sz w:val="17"/>
              </w:rPr>
              <w:t>Manifest harus sangat real-time dan volume write masih terkelola.</w:t>
            </w:r>
          </w:p>
        </w:tc>
        <w:tc>
          <w:tcPr>
            <w:tcW w:type="dxa" w:w="3816"/>
            <w:tcMar>
              <w:top w:w="80" w:type="dxa"/>
              <w:start w:w="100" w:type="dxa"/>
              <w:bottom w:w="80" w:type="dxa"/>
              <w:end w:w="100" w:type="dxa"/>
            </w:tcMar>
            <w:vAlign w:val="top"/>
          </w:tcPr>
          <w:p>
            <w:r>
              <w:rPr>
                <w:sz w:val="17"/>
              </w:rPr>
              <w:t>Write lebih mahal; trigger kompleks dapat sulit dirawat.</w:t>
            </w:r>
          </w:p>
        </w:tc>
      </w:tr>
      <w:tr>
        <w:tc>
          <w:tcPr>
            <w:tcW w:type="dxa" w:w="2520"/>
            <w:tcMar>
              <w:top w:w="80" w:type="dxa"/>
              <w:start w:w="100" w:type="dxa"/>
              <w:bottom w:w="80" w:type="dxa"/>
              <w:end w:w="100" w:type="dxa"/>
            </w:tcMar>
            <w:shd w:fill="F8FAFC"/>
            <w:vAlign w:val="top"/>
          </w:tcPr>
          <w:p>
            <w:r>
              <w:rPr>
                <w:sz w:val="17"/>
              </w:rPr>
              <w:t>Application transaction</w:t>
            </w:r>
          </w:p>
        </w:tc>
        <w:tc>
          <w:tcPr>
            <w:tcW w:type="dxa" w:w="4752"/>
            <w:tcMar>
              <w:top w:w="80" w:type="dxa"/>
              <w:start w:w="100" w:type="dxa"/>
              <w:bottom w:w="80" w:type="dxa"/>
              <w:end w:w="100" w:type="dxa"/>
            </w:tcMar>
            <w:shd w:fill="F8FAFC"/>
            <w:vAlign w:val="top"/>
          </w:tcPr>
          <w:p>
            <w:r>
              <w:rPr>
                <w:sz w:val="17"/>
              </w:rPr>
              <w:t>Aplikasi mengontrol semua write dan dapat mengubah normal + read model dalam transaksi yang sama.</w:t>
            </w:r>
          </w:p>
        </w:tc>
        <w:tc>
          <w:tcPr>
            <w:tcW w:type="dxa" w:w="3816"/>
            <w:tcMar>
              <w:top w:w="80" w:type="dxa"/>
              <w:start w:w="100" w:type="dxa"/>
              <w:bottom w:w="80" w:type="dxa"/>
              <w:end w:w="100" w:type="dxa"/>
            </w:tcMar>
            <w:shd w:fill="F8FAFC"/>
            <w:vAlign w:val="top"/>
          </w:tcPr>
          <w:p>
            <w:r>
              <w:rPr>
                <w:sz w:val="17"/>
              </w:rPr>
              <w:t>Coupling lebih tinggi pada application logic.</w:t>
            </w:r>
          </w:p>
        </w:tc>
      </w:tr>
      <w:tr>
        <w:tc>
          <w:tcPr>
            <w:tcW w:type="dxa" w:w="2520"/>
            <w:tcMar>
              <w:top w:w="80" w:type="dxa"/>
              <w:start w:w="100" w:type="dxa"/>
              <w:bottom w:w="80" w:type="dxa"/>
              <w:end w:w="100" w:type="dxa"/>
            </w:tcMar>
            <w:vAlign w:val="top"/>
          </w:tcPr>
          <w:p>
            <w:r>
              <w:rPr>
                <w:sz w:val="17"/>
              </w:rPr>
              <w:t>Batch refresh / rebuild</w:t>
            </w:r>
          </w:p>
        </w:tc>
        <w:tc>
          <w:tcPr>
            <w:tcW w:type="dxa" w:w="4752"/>
            <w:tcMar>
              <w:top w:w="80" w:type="dxa"/>
              <w:start w:w="100" w:type="dxa"/>
              <w:bottom w:w="80" w:type="dxa"/>
              <w:end w:w="100" w:type="dxa"/>
            </w:tcMar>
            <w:vAlign w:val="top"/>
          </w:tcPr>
          <w:p>
            <w:r>
              <w:rPr>
                <w:sz w:val="17"/>
              </w:rPr>
              <w:t>Manifest boleh sedikit stale; data historis dominan read-only.</w:t>
            </w:r>
          </w:p>
        </w:tc>
        <w:tc>
          <w:tcPr>
            <w:tcW w:type="dxa" w:w="3816"/>
            <w:tcMar>
              <w:top w:w="80" w:type="dxa"/>
              <w:start w:w="100" w:type="dxa"/>
              <w:bottom w:w="80" w:type="dxa"/>
              <w:end w:w="100" w:type="dxa"/>
            </w:tcMar>
            <w:vAlign w:val="top"/>
          </w:tcPr>
          <w:p>
            <w:r>
              <w:rPr>
                <w:sz w:val="17"/>
              </w:rPr>
              <w:t>Ada lag antara source dan read model, tetapi operasional sederhana.</w:t>
            </w:r>
          </w:p>
        </w:tc>
      </w:tr>
    </w:tbl>
    <w:p>
      <w:pPr>
        <w:spacing w:after="0"/>
      </w:pPr>
    </w:p>
    <w:p>
      <w:pPr>
        <w:pStyle w:val="Heading1"/>
      </w:pPr>
      <w:r>
        <w:t>Soal 8 — Monthly airline revenue summary</w:t>
      </w:r>
    </w:p>
    <w:p>
      <w:pPr>
        <w:pStyle w:val="Heading2"/>
      </w:pPr>
      <w:r>
        <w:t>8A. Query baseline</w:t>
      </w:r>
    </w:p>
    <w:p>
      <w:pPr>
        <w:pStyle w:val="CodeBlock"/>
        <w:keepLines/>
        <w:shd w:fill="F3F5F7"/>
        <w:pBdr>
          <w:left w:val="single" w:sz="12" w:space="4" w:color="2F5597"/>
        </w:pBdr>
      </w:pPr>
      <w:r>
        <w:t>SELECT</w:t>
        <w:br/>
        <w:t xml:space="preserve">    DATE_TRUNC('month', f.departure) AS month,</w:t>
        <w:br/>
        <w:t xml:space="preserve">    al.airline_id,</w:t>
        <w:br/>
        <w:t xml:space="preserve">    al.airlinename,</w:t>
        <w:br/>
        <w:t xml:space="preserve">    SUM(b.price) AS total_revenue,</w:t>
        <w:br/>
        <w:t xml:space="preserve">    COUNT(*) AS booking_count</w:t>
        <w:br/>
        <w:t>FROM booking b</w:t>
        <w:br/>
        <w:t>JOIN flight f ON b.flight_id = f.flight_id</w:t>
        <w:br/>
        <w:t>JOIN airline al ON f.airline_id = al.airline_id</w:t>
        <w:br/>
        <w:t>GROUP BY 1, 2, 3</w:t>
        <w:br/>
        <w:t>ORDER BY month, total_revenue DESC;</w:t>
      </w:r>
    </w:p>
    <w:p>
      <w:pPr>
        <w:pStyle w:val="Heading2"/>
      </w:pPr>
      <w:r>
        <w:t>8B. Summary denormalization</w:t>
      </w:r>
    </w:p>
    <w:p>
      <w:pPr>
        <w:pStyle w:val="CodeBlock"/>
        <w:keepLines/>
        <w:shd w:fill="F3F5F7"/>
        <w:pBdr>
          <w:left w:val="single" w:sz="12" w:space="4" w:color="2F5597"/>
        </w:pBdr>
      </w:pPr>
      <w:r>
        <w:t>DROP TABLE IF EXISTS monthly_airline_revenue;</w:t>
        <w:br/>
        <w:br/>
        <w:t>CREATE TABLE monthly_airline_revenue AS</w:t>
        <w:br/>
        <w:t>SELECT</w:t>
        <w:br/>
        <w:t xml:space="preserve">    DATE_TRUNC('month', f.departure) AS month,</w:t>
        <w:br/>
        <w:t xml:space="preserve">    al.airline_id,</w:t>
        <w:br/>
        <w:t xml:space="preserve">    al.airlinename,</w:t>
        <w:br/>
        <w:t xml:space="preserve">    SUM(b.price) AS total_revenue,</w:t>
        <w:br/>
        <w:t xml:space="preserve">    COUNT(*) AS booking_count</w:t>
        <w:br/>
        <w:t>FROM booking b</w:t>
        <w:br/>
        <w:t>JOIN flight f ON b.flight_id = f.flight_id</w:t>
        <w:br/>
        <w:t>JOIN airline al ON f.airline_id = al.airline_id</w:t>
        <w:br/>
        <w:t>GROUP BY 1, 2, 3;</w:t>
        <w:br/>
        <w:br/>
        <w:t>CREATE INDEX idx_monthly_airline_revenue_month</w:t>
        <w:br/>
        <w:t>ON monthly_airline_revenue (month);</w:t>
        <w:br/>
        <w:t>ANALYZE monthly_airline_revenue;</w:t>
        <w:br/>
        <w:br/>
        <w:t>SELECT *</w:t>
        <w:br/>
        <w:t>FROM monthly_airline_revenue</w:t>
        <w:br/>
        <w:t>WHERE month = TIMESTAMP '2026-01-01'</w:t>
        <w:br/>
        <w:t>ORDER BY total_revenue DESC;</w:t>
      </w:r>
    </w:p>
    <w:p>
      <w:r>
        <w:t>Trigger real-time menjaga summary selalu mutakhir tetapi setiap INSERT/UPDATE/DELETE booking menambah kerja dan concurrency complexity. Batch refresh lebih sederhana dan cocok untuk dashboard historis yang boleh tertunda, tetapi hasil dapat stale sampai batch berikutnya. Jika PostgreSQL feature set diperbolehkan, materialized view adalah alternatif terkelola untuk pola ini; secara konseptual tetap sama: precompute hasil mahal untuk read berulang.</w:t>
      </w:r>
    </w:p>
    <w:p>
      <w:pPr>
        <w:pStyle w:val="Heading1"/>
      </w:pPr>
      <w:r>
        <w:t>Soal 9 — Interpretasi EXPLAIN</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1800"/>
            <w:shd w:fill="17365D"/>
            <w:tcMar>
              <w:top w:w="80" w:type="dxa"/>
              <w:start w:w="100" w:type="dxa"/>
              <w:bottom w:w="80" w:type="dxa"/>
              <w:end w:w="100" w:type="dxa"/>
            </w:tcMar>
            <w:vAlign w:val="center"/>
          </w:tcPr>
          <w:p>
            <w:pPr>
              <w:jc w:val="left"/>
            </w:pPr>
            <w:r>
              <w:rPr>
                <w:b/>
                <w:color w:val="FFFFFF"/>
                <w:sz w:val="17"/>
              </w:rPr>
              <w:t>Aspek</w:t>
            </w:r>
          </w:p>
        </w:tc>
        <w:tc>
          <w:tcPr>
            <w:tcW w:type="dxa" w:w="8928"/>
            <w:shd w:fill="17365D"/>
            <w:tcMar>
              <w:top w:w="80" w:type="dxa"/>
              <w:start w:w="100" w:type="dxa"/>
              <w:bottom w:w="80" w:type="dxa"/>
              <w:end w:w="100" w:type="dxa"/>
            </w:tcMar>
            <w:vAlign w:val="center"/>
          </w:tcPr>
          <w:p>
            <w:pPr>
              <w:jc w:val="left"/>
            </w:pPr>
            <w:r>
              <w:rPr>
                <w:b/>
                <w:color w:val="FFFFFF"/>
                <w:sz w:val="17"/>
              </w:rPr>
              <w:t>Contoh jawaban yang kuat</w:t>
            </w:r>
          </w:p>
        </w:tc>
      </w:tr>
      <w:tr>
        <w:tc>
          <w:tcPr>
            <w:tcW w:type="dxa" w:w="1800"/>
            <w:tcMar>
              <w:top w:w="80" w:type="dxa"/>
              <w:start w:w="100" w:type="dxa"/>
              <w:bottom w:w="80" w:type="dxa"/>
              <w:end w:w="100" w:type="dxa"/>
            </w:tcMar>
            <w:vAlign w:val="top"/>
          </w:tcPr>
          <w:p>
            <w:r>
              <w:rPr>
                <w:sz w:val="17"/>
              </w:rPr>
              <w:t>Scan</w:t>
            </w:r>
          </w:p>
        </w:tc>
        <w:tc>
          <w:tcPr>
            <w:tcW w:type="dxa" w:w="8928"/>
            <w:tcMar>
              <w:top w:w="80" w:type="dxa"/>
              <w:start w:w="100" w:type="dxa"/>
              <w:bottom w:w="80" w:type="dxa"/>
              <w:end w:w="100" w:type="dxa"/>
            </w:tcMar>
            <w:vAlign w:val="top"/>
          </w:tcPr>
          <w:p>
            <w:r>
              <w:rPr>
                <w:sz w:val="17"/>
              </w:rPr>
              <w:t>“Sebelum tuning booking dibaca dengan Seq Scan; setelah idx_booking_flight_id planner memakai Index Scan/Bitmap Scan untuk flight_id tertentu.”</w:t>
            </w:r>
          </w:p>
        </w:tc>
      </w:tr>
      <w:tr>
        <w:tc>
          <w:tcPr>
            <w:tcW w:type="dxa" w:w="1800"/>
            <w:tcMar>
              <w:top w:w="80" w:type="dxa"/>
              <w:start w:w="100" w:type="dxa"/>
              <w:bottom w:w="80" w:type="dxa"/>
              <w:end w:w="100" w:type="dxa"/>
            </w:tcMar>
            <w:shd w:fill="F8FAFC"/>
            <w:vAlign w:val="top"/>
          </w:tcPr>
          <w:p>
            <w:r>
              <w:rPr>
                <w:sz w:val="17"/>
              </w:rPr>
              <w:t>Join</w:t>
            </w:r>
          </w:p>
        </w:tc>
        <w:tc>
          <w:tcPr>
            <w:tcW w:type="dxa" w:w="8928"/>
            <w:tcMar>
              <w:top w:w="80" w:type="dxa"/>
              <w:start w:w="100" w:type="dxa"/>
              <w:bottom w:w="80" w:type="dxa"/>
              <w:end w:w="100" w:type="dxa"/>
            </w:tcMar>
            <w:shd w:fill="F8FAFC"/>
            <w:vAlign w:val="top"/>
          </w:tcPr>
          <w:p>
            <w:r>
              <w:rPr>
                <w:sz w:val="17"/>
              </w:rPr>
              <w:t>“Setelah subset flight lebih kecil, Nested Loop menjadi masuk akal karena tiap flight hanya mencari sedikit booking melalui index.”</w:t>
            </w:r>
          </w:p>
        </w:tc>
      </w:tr>
      <w:tr>
        <w:tc>
          <w:tcPr>
            <w:tcW w:type="dxa" w:w="1800"/>
            <w:tcMar>
              <w:top w:w="80" w:type="dxa"/>
              <w:start w:w="100" w:type="dxa"/>
              <w:bottom w:w="80" w:type="dxa"/>
              <w:end w:w="100" w:type="dxa"/>
            </w:tcMar>
            <w:vAlign w:val="top"/>
          </w:tcPr>
          <w:p>
            <w:r>
              <w:rPr>
                <w:sz w:val="17"/>
              </w:rPr>
              <w:t>Rows</w:t>
            </w:r>
          </w:p>
        </w:tc>
        <w:tc>
          <w:tcPr>
            <w:tcW w:type="dxa" w:w="8928"/>
            <w:tcMar>
              <w:top w:w="80" w:type="dxa"/>
              <w:start w:w="100" w:type="dxa"/>
              <w:bottom w:w="80" w:type="dxa"/>
              <w:end w:w="100" w:type="dxa"/>
            </w:tcMar>
            <w:vAlign w:val="top"/>
          </w:tcPr>
          <w:p>
            <w:r>
              <w:rPr>
                <w:sz w:val="17"/>
              </w:rPr>
              <w:t>“Estimated rows dekat actual rows; statistik cukup representatif. Jika gap besar, jalankan ANALYZE dan periksa distribusi data.”</w:t>
            </w:r>
          </w:p>
        </w:tc>
      </w:tr>
      <w:tr>
        <w:tc>
          <w:tcPr>
            <w:tcW w:type="dxa" w:w="1800"/>
            <w:tcMar>
              <w:top w:w="80" w:type="dxa"/>
              <w:start w:w="100" w:type="dxa"/>
              <w:bottom w:w="80" w:type="dxa"/>
              <w:end w:w="100" w:type="dxa"/>
            </w:tcMar>
            <w:shd w:fill="F8FAFC"/>
            <w:vAlign w:val="top"/>
          </w:tcPr>
          <w:p>
            <w:r>
              <w:rPr>
                <w:sz w:val="17"/>
              </w:rPr>
              <w:t>Cost</w:t>
            </w:r>
          </w:p>
        </w:tc>
        <w:tc>
          <w:tcPr>
            <w:tcW w:type="dxa" w:w="8928"/>
            <w:tcMar>
              <w:top w:w="80" w:type="dxa"/>
              <w:start w:w="100" w:type="dxa"/>
              <w:bottom w:w="80" w:type="dxa"/>
              <w:end w:w="100" w:type="dxa"/>
            </w:tcMar>
            <w:shd w:fill="F8FAFC"/>
            <w:vAlign w:val="top"/>
          </w:tcPr>
          <w:p>
            <w:r>
              <w:rPr>
                <w:sz w:val="17"/>
              </w:rPr>
              <w:t>“Total estimated cost turun setelah access path baru tersedia; cost bukan ms.”</w:t>
            </w:r>
          </w:p>
        </w:tc>
      </w:tr>
      <w:tr>
        <w:tc>
          <w:tcPr>
            <w:tcW w:type="dxa" w:w="1800"/>
            <w:tcMar>
              <w:top w:w="80" w:type="dxa"/>
              <w:start w:w="100" w:type="dxa"/>
              <w:bottom w:w="80" w:type="dxa"/>
              <w:end w:w="100" w:type="dxa"/>
            </w:tcMar>
            <w:vAlign w:val="top"/>
          </w:tcPr>
          <w:p>
            <w:r>
              <w:rPr>
                <w:sz w:val="17"/>
              </w:rPr>
              <w:t>Timing</w:t>
            </w:r>
          </w:p>
        </w:tc>
        <w:tc>
          <w:tcPr>
            <w:tcW w:type="dxa" w:w="8928"/>
            <w:tcMar>
              <w:top w:w="80" w:type="dxa"/>
              <w:start w:w="100" w:type="dxa"/>
              <w:bottom w:w="80" w:type="dxa"/>
              <w:end w:w="100" w:type="dxa"/>
            </w:tcMar>
            <w:vAlign w:val="top"/>
          </w:tcPr>
          <w:p>
            <w:r>
              <w:rPr>
                <w:sz w:val="17"/>
              </w:rPr>
              <w:t>“Execution time turun pada repeated run, tetapi angka absolut dipengaruhi cache/hardware; saya memakai pola sebelum/sesudah yang sama.”</w:t>
            </w:r>
          </w:p>
        </w:tc>
      </w:tr>
      <w:tr>
        <w:tc>
          <w:tcPr>
            <w:tcW w:type="dxa" w:w="1800"/>
            <w:tcMar>
              <w:top w:w="80" w:type="dxa"/>
              <w:start w:w="100" w:type="dxa"/>
              <w:bottom w:w="80" w:type="dxa"/>
              <w:end w:w="100" w:type="dxa"/>
            </w:tcMar>
            <w:shd w:fill="F8FAFC"/>
            <w:vAlign w:val="top"/>
          </w:tcPr>
          <w:p>
            <w:r>
              <w:rPr>
                <w:sz w:val="17"/>
              </w:rPr>
              <w:t>Buffers</w:t>
            </w:r>
          </w:p>
        </w:tc>
        <w:tc>
          <w:tcPr>
            <w:tcW w:type="dxa" w:w="8928"/>
            <w:tcMar>
              <w:top w:w="80" w:type="dxa"/>
              <w:start w:w="100" w:type="dxa"/>
              <w:bottom w:w="80" w:type="dxa"/>
              <w:end w:w="100" w:type="dxa"/>
            </w:tcMar>
            <w:shd w:fill="F8FAFC"/>
            <w:vAlign w:val="top"/>
          </w:tcPr>
          <w:p>
            <w:r>
              <w:rPr>
                <w:sz w:val="17"/>
              </w:rPr>
              <w:t>“Jumlah shared read/hit pada tabel besar berkurang karena query menyentuh lebih sedikit page.”</w:t>
            </w:r>
          </w:p>
        </w:tc>
      </w:tr>
      <w:tr>
        <w:tc>
          <w:tcPr>
            <w:tcW w:type="dxa" w:w="1800"/>
            <w:tcMar>
              <w:top w:w="80" w:type="dxa"/>
              <w:start w:w="100" w:type="dxa"/>
              <w:bottom w:w="80" w:type="dxa"/>
              <w:end w:w="100" w:type="dxa"/>
            </w:tcMar>
            <w:vAlign w:val="top"/>
          </w:tcPr>
          <w:p>
            <w:r>
              <w:rPr>
                <w:sz w:val="17"/>
              </w:rPr>
              <w:t>Seq Scan tetap muncul</w:t>
            </w:r>
          </w:p>
        </w:tc>
        <w:tc>
          <w:tcPr>
            <w:tcW w:type="dxa" w:w="8928"/>
            <w:tcMar>
              <w:top w:w="80" w:type="dxa"/>
              <w:start w:w="100" w:type="dxa"/>
              <w:bottom w:w="80" w:type="dxa"/>
              <w:end w:w="100" w:type="dxa"/>
            </w:tcMar>
            <w:vAlign w:val="top"/>
          </w:tcPr>
          <w:p>
            <w:r>
              <w:rPr>
                <w:sz w:val="17"/>
              </w:rPr>
              <w:t>“Index tidak wajib dipakai. Bila tabel kecil atau predicate mengembalikan banyak row, sequential scan dapat lebih murah daripada random heap lookup.”</w:t>
            </w:r>
          </w:p>
        </w:tc>
      </w:tr>
    </w:tbl>
    <w:p>
      <w:pPr>
        <w:spacing w:after="0"/>
      </w:pPr>
    </w:p>
    <w:tbl>
      <w:tblPr>
        <w:tblStyle w:val="TableGrid"/>
        <w:tblW w:type="auto" w:w="0"/>
        <w:jc w:val="center"/>
        <w:tblLook w:firstColumn="1" w:firstRow="1" w:lastColumn="0" w:lastRow="0" w:noHBand="0" w:noVBand="1" w:val="04A0"/>
      </w:tblPr>
      <w:tblGrid>
        <w:gridCol w:w="9835"/>
      </w:tblGrid>
      <w:tr>
        <w:tc>
          <w:tcPr>
            <w:tcW w:type="dxa" w:w="9835"/>
            <w:shd w:fill="FFF2CC"/>
            <w:tcMar>
              <w:top w:w="130" w:type="dxa"/>
              <w:start w:w="160" w:type="dxa"/>
              <w:bottom w:w="130" w:type="dxa"/>
              <w:end w:w="160" w:type="dxa"/>
            </w:tcMar>
          </w:tcPr>
          <w:p>
            <w:r>
              <w:rPr>
                <w:b/>
              </w:rPr>
              <w:t xml:space="preserve">Kesalahan umum — </w:t>
            </w:r>
            <w:r>
              <w:t>Jangan menulis “index mempercepat query” tanpa menunjukkan predicate/join yang dibantu dan tanpa membandingkan plan. Jangan menyebut cost sebagai waktu. Jangan menganggap Seq Scan selalu salah.</w:t>
            </w:r>
          </w:p>
        </w:tc>
      </w:tr>
    </w:tbl>
    <w:p>
      <w:pPr>
        <w:spacing w:after="0"/>
      </w:pPr>
    </w:p>
    <w:p>
      <w:pPr>
        <w:pStyle w:val="Heading1"/>
      </w:pPr>
      <w:r>
        <w:t>Ringkasan satu halaman untuk mengoreksi jawaban sendiri</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960"/>
            <w:shd w:fill="17365D"/>
            <w:tcMar>
              <w:top w:w="80" w:type="dxa"/>
              <w:start w:w="100" w:type="dxa"/>
              <w:bottom w:w="80" w:type="dxa"/>
              <w:end w:w="100" w:type="dxa"/>
            </w:tcMar>
            <w:vAlign w:val="center"/>
          </w:tcPr>
          <w:p>
            <w:pPr>
              <w:jc w:val="left"/>
            </w:pPr>
            <w:r>
              <w:rPr>
                <w:b/>
                <w:color w:val="FFFFFF"/>
                <w:sz w:val="17"/>
              </w:rPr>
              <w:t>Jika business rule berkata…</w:t>
            </w:r>
          </w:p>
        </w:tc>
        <w:tc>
          <w:tcPr>
            <w:tcW w:type="dxa" w:w="2160"/>
            <w:shd w:fill="17365D"/>
            <w:tcMar>
              <w:top w:w="80" w:type="dxa"/>
              <w:start w:w="100" w:type="dxa"/>
              <w:bottom w:w="80" w:type="dxa"/>
              <w:end w:w="100" w:type="dxa"/>
            </w:tcMar>
            <w:vAlign w:val="center"/>
          </w:tcPr>
          <w:p>
            <w:pPr>
              <w:jc w:val="left"/>
            </w:pPr>
            <w:r>
              <w:rPr>
                <w:b/>
                <w:color w:val="FFFFFF"/>
                <w:sz w:val="17"/>
              </w:rPr>
              <w:t>Pikirkan…</w:t>
            </w:r>
          </w:p>
        </w:tc>
        <w:tc>
          <w:tcPr>
            <w:tcW w:type="dxa" w:w="4464"/>
            <w:shd w:fill="17365D"/>
            <w:tcMar>
              <w:top w:w="80" w:type="dxa"/>
              <w:start w:w="100" w:type="dxa"/>
              <w:bottom w:w="80" w:type="dxa"/>
              <w:end w:w="100" w:type="dxa"/>
            </w:tcMar>
            <w:vAlign w:val="center"/>
          </w:tcPr>
          <w:p>
            <w:pPr>
              <w:jc w:val="left"/>
            </w:pPr>
            <w:r>
              <w:rPr>
                <w:b/>
                <w:color w:val="FFFFFF"/>
                <w:sz w:val="17"/>
              </w:rPr>
              <w:t>Airport example</w:t>
            </w:r>
          </w:p>
        </w:tc>
      </w:tr>
      <w:tr>
        <w:tc>
          <w:tcPr>
            <w:tcW w:type="dxa" w:w="3960"/>
            <w:tcMar>
              <w:top w:w="80" w:type="dxa"/>
              <w:start w:w="100" w:type="dxa"/>
              <w:bottom w:w="80" w:type="dxa"/>
              <w:end w:w="100" w:type="dxa"/>
            </w:tcMar>
            <w:vAlign w:val="top"/>
          </w:tcPr>
          <w:p>
            <w:r>
              <w:rPr>
                <w:sz w:val="17"/>
              </w:rPr>
              <w:t>“Cari sedikit row berdasarkan value/range ini terus-menerus.”</w:t>
            </w:r>
          </w:p>
        </w:tc>
        <w:tc>
          <w:tcPr>
            <w:tcW w:type="dxa" w:w="2160"/>
            <w:tcMar>
              <w:top w:w="80" w:type="dxa"/>
              <w:start w:w="100" w:type="dxa"/>
              <w:bottom w:w="80" w:type="dxa"/>
              <w:end w:w="100" w:type="dxa"/>
            </w:tcMar>
            <w:vAlign w:val="top"/>
          </w:tcPr>
          <w:p>
            <w:r>
              <w:rPr>
                <w:sz w:val="17"/>
              </w:rPr>
              <w:t>Index</w:t>
            </w:r>
          </w:p>
        </w:tc>
        <w:tc>
          <w:tcPr>
            <w:tcW w:type="dxa" w:w="4464"/>
            <w:tcMar>
              <w:top w:w="80" w:type="dxa"/>
              <w:start w:w="100" w:type="dxa"/>
              <w:bottom w:w="80" w:type="dxa"/>
              <w:end w:w="100" w:type="dxa"/>
            </w:tcMar>
            <w:vAlign w:val="top"/>
          </w:tcPr>
          <w:p>
            <w:r>
              <w:rPr>
                <w:sz w:val="17"/>
              </w:rPr>
              <w:t>passenger.passportno; booking.flight_id; flight("from", departure).</w:t>
            </w:r>
          </w:p>
        </w:tc>
      </w:tr>
      <w:tr>
        <w:tc>
          <w:tcPr>
            <w:tcW w:type="dxa" w:w="3960"/>
            <w:tcMar>
              <w:top w:w="80" w:type="dxa"/>
              <w:start w:w="100" w:type="dxa"/>
              <w:bottom w:w="80" w:type="dxa"/>
              <w:end w:w="100" w:type="dxa"/>
            </w:tcMar>
            <w:shd w:fill="F8FAFC"/>
            <w:vAlign w:val="top"/>
          </w:tcPr>
          <w:p>
            <w:r>
              <w:rPr>
                <w:sz w:val="17"/>
              </w:rPr>
              <w:t>“Hanya beberapa kolom dari row lebar yang sering dibaca.”</w:t>
            </w:r>
          </w:p>
        </w:tc>
        <w:tc>
          <w:tcPr>
            <w:tcW w:type="dxa" w:w="2160"/>
            <w:tcMar>
              <w:top w:w="80" w:type="dxa"/>
              <w:start w:w="100" w:type="dxa"/>
              <w:bottom w:w="80" w:type="dxa"/>
              <w:end w:w="100" w:type="dxa"/>
            </w:tcMar>
            <w:shd w:fill="F8FAFC"/>
            <w:vAlign w:val="top"/>
          </w:tcPr>
          <w:p>
            <w:r>
              <w:rPr>
                <w:sz w:val="17"/>
              </w:rPr>
              <w:t>Vertical split</w:t>
            </w:r>
          </w:p>
        </w:tc>
        <w:tc>
          <w:tcPr>
            <w:tcW w:type="dxa" w:w="4464"/>
            <w:tcMar>
              <w:top w:w="80" w:type="dxa"/>
              <w:start w:w="100" w:type="dxa"/>
              <w:bottom w:w="80" w:type="dxa"/>
              <w:end w:w="100" w:type="dxa"/>
            </w:tcMar>
            <w:shd w:fill="F8FAFC"/>
            <w:vAlign w:val="top"/>
          </w:tcPr>
          <w:p>
            <w:r>
              <w:rPr>
                <w:sz w:val="17"/>
              </w:rPr>
              <w:t>employee_auth vs employee_profile.</w:t>
            </w:r>
          </w:p>
        </w:tc>
      </w:tr>
      <w:tr>
        <w:tc>
          <w:tcPr>
            <w:tcW w:type="dxa" w:w="3960"/>
            <w:tcMar>
              <w:top w:w="80" w:type="dxa"/>
              <w:start w:w="100" w:type="dxa"/>
              <w:bottom w:w="80" w:type="dxa"/>
              <w:end w:w="100" w:type="dxa"/>
            </w:tcMar>
            <w:vAlign w:val="top"/>
          </w:tcPr>
          <w:p>
            <w:r>
              <w:rPr>
                <w:sz w:val="17"/>
              </w:rPr>
              <w:t>“Hanya current/history/region tertentu yang sering dibaca.”</w:t>
            </w:r>
          </w:p>
        </w:tc>
        <w:tc>
          <w:tcPr>
            <w:tcW w:type="dxa" w:w="2160"/>
            <w:tcMar>
              <w:top w:w="80" w:type="dxa"/>
              <w:start w:w="100" w:type="dxa"/>
              <w:bottom w:w="80" w:type="dxa"/>
              <w:end w:w="100" w:type="dxa"/>
            </w:tcMar>
            <w:vAlign w:val="top"/>
          </w:tcPr>
          <w:p>
            <w:r>
              <w:rPr>
                <w:sz w:val="17"/>
              </w:rPr>
              <w:t>Horizontal split</w:t>
            </w:r>
          </w:p>
        </w:tc>
        <w:tc>
          <w:tcPr>
            <w:tcW w:type="dxa" w:w="4464"/>
            <w:tcMar>
              <w:top w:w="80" w:type="dxa"/>
              <w:start w:w="100" w:type="dxa"/>
              <w:bottom w:w="80" w:type="dxa"/>
              <w:end w:w="100" w:type="dxa"/>
            </w:tcMar>
            <w:vAlign w:val="top"/>
          </w:tcPr>
          <w:p>
            <w:r>
              <w:rPr>
                <w:sz w:val="17"/>
              </w:rPr>
              <w:t>flight_2026 vs flight_archive_2025.</w:t>
            </w:r>
          </w:p>
        </w:tc>
      </w:tr>
      <w:tr>
        <w:tc>
          <w:tcPr>
            <w:tcW w:type="dxa" w:w="3960"/>
            <w:tcMar>
              <w:top w:w="80" w:type="dxa"/>
              <w:start w:w="100" w:type="dxa"/>
              <w:bottom w:w="80" w:type="dxa"/>
              <w:end w:w="100" w:type="dxa"/>
            </w:tcMar>
            <w:shd w:fill="F8FAFC"/>
            <w:vAlign w:val="top"/>
          </w:tcPr>
          <w:p>
            <w:r>
              <w:rPr>
                <w:sz w:val="17"/>
              </w:rPr>
              <w:t>“Join/aggregate yang sama dihitung berulang.”</w:t>
            </w:r>
          </w:p>
        </w:tc>
        <w:tc>
          <w:tcPr>
            <w:tcW w:type="dxa" w:w="2160"/>
            <w:tcMar>
              <w:top w:w="80" w:type="dxa"/>
              <w:start w:w="100" w:type="dxa"/>
              <w:bottom w:w="80" w:type="dxa"/>
              <w:end w:w="100" w:type="dxa"/>
            </w:tcMar>
            <w:shd w:fill="F8FAFC"/>
            <w:vAlign w:val="top"/>
          </w:tcPr>
          <w:p>
            <w:r>
              <w:rPr>
                <w:sz w:val="17"/>
              </w:rPr>
              <w:t>Denormalisasi</w:t>
            </w:r>
          </w:p>
        </w:tc>
        <w:tc>
          <w:tcPr>
            <w:tcW w:type="dxa" w:w="4464"/>
            <w:tcMar>
              <w:top w:w="80" w:type="dxa"/>
              <w:start w:w="100" w:type="dxa"/>
              <w:bottom w:w="80" w:type="dxa"/>
              <w:end w:w="100" w:type="dxa"/>
            </w:tcMar>
            <w:shd w:fill="F8FAFC"/>
            <w:vAlign w:val="top"/>
          </w:tcPr>
          <w:p>
            <w:r>
              <w:rPr>
                <w:sz w:val="17"/>
              </w:rPr>
              <w:t>booking_manifest; monthly_airline_revenue.</w:t>
            </w:r>
          </w:p>
        </w:tc>
      </w:tr>
    </w:tbl>
    <w:p>
      <w:pPr>
        <w:spacing w:after="0"/>
      </w:pPr>
    </w:p>
    <w:p>
      <w:r>
        <w:t>Jawaban praktikum yang paling aman mengikuti urutan: sebutkan frequent query → tunjuk kolom yang relevan → jelaskan bottleneck → pilih teknik → tulis SQL implementasi → ANALYZE → jalankan query pengujian yang semantik sama → bandingkan EXPLAIN + timing → tulis trade-off.</w:t>
      </w:r>
    </w:p>
    <w:sectPr w:rsidR="00FC693F" w:rsidRPr="0006063C" w:rsidSect="00034616">
      <w:headerReference w:type="default" r:id="rId9"/>
      <w:footerReference w:type="default" r:id="rId10"/>
      <w:pgSz w:w="11909" w:h="16834"/>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Halaman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IF3140 · Kunci Latihan Airport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D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20" w:line="240" w:lineRule="auto"/>
      <w:ind w:left="173" w:right="173"/>
    </w:pPr>
    <w:rPr>
      <w:rFonts w:ascii="Liberation Mono" w:hAnsi="Liberation Mono"/>
      <w:color w:val="232323"/>
      <w:sz w:val="17"/>
    </w:rPr>
  </w:style>
  <w:style w:type="paragraph" w:customStyle="1" w:styleId="SmallNote">
    <w:name w:val="Small Note"/>
    <w:pPr>
      <w:spacing w:after="100"/>
    </w:pPr>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